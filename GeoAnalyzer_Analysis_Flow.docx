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49DA" w14:textId="77777777" w:rsidR="00534F9A" w:rsidRDefault="00000000">
      <w:pPr>
        <w:pStyle w:val="Title"/>
        <w:jc w:val="center"/>
      </w:pPr>
      <w:r>
        <w:t>GeoAnalyzer - Alur Analisis Polygon</w:t>
      </w:r>
    </w:p>
    <w:p w14:paraId="0CF805FE" w14:textId="77777777" w:rsidR="00534F9A" w:rsidRDefault="00000000">
      <w:pPr>
        <w:pStyle w:val="Heading1"/>
      </w:pPr>
      <w:r>
        <w:t>Diagram Alur Proses</w:t>
      </w:r>
    </w:p>
    <w:p w14:paraId="220A93ED" w14:textId="77777777" w:rsidR="00534F9A" w:rsidRDefault="00000000">
      <w:pPr>
        <w:ind w:left="720"/>
      </w:pPr>
      <w:r>
        <w:rPr>
          <w:b/>
        </w:rPr>
        <w:t xml:space="preserve">Catatan: </w:t>
      </w:r>
      <w:r>
        <w:t>Diagram Mermaid flowchart dapat dilihat di file analysis_flow.md atau di preview Markdown. Untuk menyertakan diagram visual di dokumen ini, silakan screenshot dari Mermaid Live Editor (https://mermaid.live) dan insert sebagai gambar.</w:t>
      </w:r>
    </w:p>
    <w:p w14:paraId="0AD9BCD9" w14:textId="77777777" w:rsidR="00534F9A" w:rsidRDefault="00000000">
      <w:pPr>
        <w:pStyle w:val="Heading1"/>
      </w:pPr>
      <w:r>
        <w:t>Penjelasan Tahapan</w:t>
      </w:r>
    </w:p>
    <w:p w14:paraId="5E2E8AD3" w14:textId="77777777" w:rsidR="00534F9A" w:rsidRDefault="00000000">
      <w:pPr>
        <w:pStyle w:val="Heading2"/>
      </w:pPr>
      <w:r>
        <w:t>1️⃣ Upload &amp; Validasi</w:t>
      </w:r>
    </w:p>
    <w:p w14:paraId="3A90B11F" w14:textId="77777777" w:rsidR="00534F9A" w:rsidRDefault="00000000">
      <w:pPr>
        <w:pStyle w:val="ListBullet"/>
      </w:pPr>
      <w:r>
        <w:t>User upload file .shp, .zip, atau .geojson</w:t>
      </w:r>
    </w:p>
    <w:p w14:paraId="5BE7BE63" w14:textId="77777777" w:rsidR="00534F9A" w:rsidRDefault="00000000">
      <w:pPr>
        <w:pStyle w:val="ListBullet"/>
      </w:pPr>
      <w:r>
        <w:t>Sistem validasi format dan parse geometri</w:t>
      </w:r>
    </w:p>
    <w:p w14:paraId="647FCAC8" w14:textId="77777777" w:rsidR="00534F9A" w:rsidRDefault="00000000">
      <w:pPr>
        <w:pStyle w:val="ListBullet"/>
      </w:pPr>
      <w:r>
        <w:t>Reproject otomatis ke WGS84 jika diperlukan</w:t>
      </w:r>
    </w:p>
    <w:p w14:paraId="15934D4D" w14:textId="77777777" w:rsidR="00534F9A" w:rsidRDefault="00000000">
      <w:pPr>
        <w:pStyle w:val="ListBullet"/>
      </w:pPr>
      <w:r>
        <w:t>Tampilkan polygon di peta dengan zoom otomatis</w:t>
      </w:r>
    </w:p>
    <w:p w14:paraId="4F093300" w14:textId="77777777" w:rsidR="00534F9A" w:rsidRDefault="00000000">
      <w:pPr>
        <w:pStyle w:val="Heading2"/>
      </w:pPr>
      <w:r>
        <w:t>2️⃣ Konfigurasi Analisis</w:t>
      </w:r>
    </w:p>
    <w:p w14:paraId="2EF67166" w14:textId="77777777" w:rsidR="00534F9A" w:rsidRDefault="00000000">
      <w:r>
        <w:rPr>
          <w:b/>
        </w:rPr>
        <w:t xml:space="preserve">Jumlah Tahun: </w:t>
      </w:r>
      <w:r>
        <w:t>1-10 tahun (default: 5 tahun terakhir)</w:t>
      </w:r>
    </w:p>
    <w:p w14:paraId="3F692D32" w14:textId="77777777" w:rsidR="00534F9A" w:rsidRDefault="00000000">
      <w:r>
        <w:rPr>
          <w:b/>
        </w:rPr>
        <w:t>Metode Klasifikasi:</w:t>
      </w:r>
    </w:p>
    <w:p w14:paraId="40F7BA85" w14:textId="77777777" w:rsidR="00534F9A" w:rsidRDefault="00000000">
      <w:pPr>
        <w:pStyle w:val="ListBullet2"/>
      </w:pPr>
      <w:r>
        <w:t>Rule-Based: Gunakan threshold manual (EVI, NDVI, MNDWI)</w:t>
      </w:r>
    </w:p>
    <w:p w14:paraId="7ABB549C" w14:textId="77777777" w:rsidR="00534F9A" w:rsidRDefault="00000000">
      <w:pPr>
        <w:pStyle w:val="ListBullet2"/>
      </w:pPr>
      <w:r>
        <w:t>Machine Learning: Buat training samples dengan klik peta</w:t>
      </w:r>
    </w:p>
    <w:p w14:paraId="7FA9CBC5" w14:textId="77777777" w:rsidR="00534F9A" w:rsidRDefault="00000000">
      <w:pPr>
        <w:pStyle w:val="Heading2"/>
      </w:pPr>
      <w:r>
        <w:t>3️⃣ Processing di Google Earth Engine</w:t>
      </w:r>
    </w:p>
    <w:p w14:paraId="2FFB425F" w14:textId="77777777" w:rsidR="00534F9A" w:rsidRDefault="00000000">
      <w:pPr>
        <w:pStyle w:val="ListBullet"/>
      </w:pPr>
      <w:r>
        <w:t>Filter Sentinel-2 per tahun (cloud coverage &lt; 60%)</w:t>
      </w:r>
    </w:p>
    <w:p w14:paraId="552E0F73" w14:textId="77777777" w:rsidR="00534F9A" w:rsidRDefault="00000000">
      <w:pPr>
        <w:pStyle w:val="ListBullet"/>
      </w:pPr>
      <w:r>
        <w:t>Buat median composite untuk mengurangi noise</w:t>
      </w:r>
    </w:p>
    <w:p w14:paraId="63139FEB" w14:textId="77777777" w:rsidR="00534F9A" w:rsidRDefault="00000000">
      <w:pPr>
        <w:pStyle w:val="ListBullet"/>
      </w:pPr>
      <w:r>
        <w:t>Hitung 20 indeks spektral:</w:t>
      </w:r>
    </w:p>
    <w:p w14:paraId="02EADEDB" w14:textId="77777777" w:rsidR="00534F9A" w:rsidRDefault="00000000">
      <w:pPr>
        <w:pStyle w:val="ListBullet2"/>
      </w:pPr>
      <w:r>
        <w:t>Vegetasi: NDVI, EVI, GEMI, ARVI, MSAVI, SAVI, SIPI</w:t>
      </w:r>
    </w:p>
    <w:p w14:paraId="07741AEE" w14:textId="77777777" w:rsidR="00534F9A" w:rsidRDefault="00000000">
      <w:pPr>
        <w:pStyle w:val="ListBullet2"/>
      </w:pPr>
      <w:r>
        <w:t>Air &amp; Kelembaban: NDWI, MNDWI, NDMI, NDII</w:t>
      </w:r>
    </w:p>
    <w:p w14:paraId="0C39C5C1" w14:textId="77777777" w:rsidR="00534F9A" w:rsidRDefault="00000000">
      <w:pPr>
        <w:pStyle w:val="ListBullet2"/>
      </w:pPr>
      <w:r>
        <w:t>Tanah &amp; Bangunan: NDBI, BSI, NBR2</w:t>
      </w:r>
    </w:p>
    <w:p w14:paraId="1F642472" w14:textId="77777777" w:rsidR="00534F9A" w:rsidRDefault="00000000">
      <w:pPr>
        <w:pStyle w:val="Heading2"/>
      </w:pPr>
      <w:r>
        <w:t>4️⃣ Klasifikasi</w:t>
      </w:r>
    </w:p>
    <w:p w14:paraId="5FD6DB7E" w14:textId="77777777" w:rsidR="00534F9A" w:rsidRDefault="00000000">
      <w:r>
        <w:rPr>
          <w:b/>
        </w:rPr>
        <w:t xml:space="preserve">Rule-Based: </w:t>
      </w:r>
      <w:r>
        <w:t>Gunakan threshold untuk 4 kelas</w:t>
      </w:r>
    </w:p>
    <w:p w14:paraId="50AF5EEB" w14:textId="77777777" w:rsidR="00534F9A" w:rsidRDefault="00000000">
      <w:pPr>
        <w:pStyle w:val="ListBullet2"/>
      </w:pPr>
      <w:r>
        <w:t>Hutan Primer (EVI &gt; 0.6, NDVI &gt; 0.7)</w:t>
      </w:r>
    </w:p>
    <w:p w14:paraId="72D937A8" w14:textId="77777777" w:rsidR="00534F9A" w:rsidRDefault="00000000">
      <w:pPr>
        <w:pStyle w:val="ListBullet2"/>
      </w:pPr>
      <w:r>
        <w:t>Hutan Sekunder (NDVI 0.4-0.7)</w:t>
      </w:r>
    </w:p>
    <w:p w14:paraId="12392384" w14:textId="77777777" w:rsidR="00534F9A" w:rsidRDefault="00000000">
      <w:pPr>
        <w:pStyle w:val="ListBullet2"/>
      </w:pPr>
      <w:r>
        <w:t>Lahan Terbuka (default)</w:t>
      </w:r>
    </w:p>
    <w:p w14:paraId="35143F9E" w14:textId="77777777" w:rsidR="00534F9A" w:rsidRDefault="00000000">
      <w:pPr>
        <w:pStyle w:val="ListBullet2"/>
      </w:pPr>
      <w:r>
        <w:t>Badan Air (MNDWI &gt; 0.1)</w:t>
      </w:r>
    </w:p>
    <w:p w14:paraId="64D960DF" w14:textId="77777777" w:rsidR="00534F9A" w:rsidRDefault="00000000">
      <w:r>
        <w:rPr>
          <w:b/>
        </w:rPr>
        <w:lastRenderedPageBreak/>
        <w:t xml:space="preserve">Machine Learning: </w:t>
      </w:r>
      <w:r>
        <w:t>Random Forest dengan 20 fitur</w:t>
      </w:r>
    </w:p>
    <w:p w14:paraId="02662800" w14:textId="77777777" w:rsidR="00534F9A" w:rsidRDefault="00000000">
      <w:pPr>
        <w:pStyle w:val="Heading2"/>
      </w:pPr>
      <w:r>
        <w:t>5️⃣ Hasil &amp; Visualisasi</w:t>
      </w:r>
    </w:p>
    <w:p w14:paraId="24194B70" w14:textId="77777777" w:rsidR="00534F9A" w:rsidRDefault="00000000">
      <w:pPr>
        <w:pStyle w:val="ListBullet"/>
      </w:pPr>
      <w:r>
        <w:t>Grafik: Tren perubahan tutupan lahan multi-tahun</w:t>
      </w:r>
    </w:p>
    <w:p w14:paraId="796FCD72" w14:textId="77777777" w:rsidR="00534F9A" w:rsidRDefault="00000000">
      <w:pPr>
        <w:pStyle w:val="ListBullet"/>
      </w:pPr>
      <w:r>
        <w:t>Peta: Tile layer interaktif dari GEE</w:t>
      </w:r>
    </w:p>
    <w:p w14:paraId="51298360" w14:textId="77777777" w:rsidR="00534F9A" w:rsidRDefault="00000000">
      <w:pPr>
        <w:pStyle w:val="ListBullet"/>
      </w:pPr>
      <w:r>
        <w:t>Statistik: Luas (hektar) per kelas untuk setiap tahun</w:t>
      </w:r>
    </w:p>
    <w:p w14:paraId="40A1E88B" w14:textId="77777777" w:rsidR="00534F9A" w:rsidRDefault="00000000">
      <w:pPr>
        <w:pStyle w:val="ListBullet"/>
      </w:pPr>
      <w:r>
        <w:t>Export: Download data dalam format CSV</w:t>
      </w:r>
    </w:p>
    <w:p w14:paraId="0F66048D" w14:textId="77777777" w:rsidR="00CC025F" w:rsidRDefault="00CC025F" w:rsidP="00CC025F">
      <w:pPr>
        <w:pStyle w:val="ListBullet"/>
        <w:numPr>
          <w:ilvl w:val="0"/>
          <w:numId w:val="0"/>
        </w:numPr>
        <w:ind w:left="360" w:hanging="360"/>
      </w:pPr>
    </w:p>
    <w:p w14:paraId="5ED74C2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 Mermaid Diagram - GeoAnalyzer Analysis Flow</w:t>
      </w:r>
    </w:p>
    <w:p w14:paraId="04918B2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## Diagram Utama (Main Flow)</w:t>
      </w:r>
    </w:p>
    <w:p w14:paraId="5E940AD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```mermaid</w:t>
      </w:r>
    </w:p>
    <w:p w14:paraId="7071CD3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flowchart TD</w:t>
      </w:r>
    </w:p>
    <w:p w14:paraId="58DAF71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Start([</w:t>
      </w:r>
      <w:r w:rsidRPr="003B3F16">
        <w:rPr>
          <w:rFonts w:ascii="Segoe UI Emoji" w:hAnsi="Segoe UI Emoji" w:cs="Segoe UI Emoji"/>
          <w:lang w:val="en-ID"/>
        </w:rPr>
        <w:t>👤</w:t>
      </w:r>
      <w:r w:rsidRPr="003B3F16">
        <w:rPr>
          <w:lang w:val="en-ID"/>
        </w:rPr>
        <w:t xml:space="preserve"> User Membuka Aplikasi]) --&gt; Upload[</w:t>
      </w:r>
      <w:r w:rsidRPr="003B3F16">
        <w:rPr>
          <w:rFonts w:ascii="Segoe UI Emoji" w:hAnsi="Segoe UI Emoji" w:cs="Segoe UI Emoji"/>
          <w:lang w:val="en-ID"/>
        </w:rPr>
        <w:t>📁</w:t>
      </w:r>
      <w:r w:rsidRPr="003B3F16">
        <w:rPr>
          <w:lang w:val="en-ID"/>
        </w:rPr>
        <w:t xml:space="preserve"> Upload File&lt;br/&gt;SHP/ZIP/GeoJSON]</w:t>
      </w:r>
    </w:p>
    <w:p w14:paraId="6346496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Upload --&gt; Validate{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Validasi&lt;br/&gt;File}</w:t>
      </w:r>
    </w:p>
    <w:p w14:paraId="1A7BE88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Validate --&gt;|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Invalid| Error1[</w:t>
      </w:r>
      <w:r w:rsidRPr="003B3F16">
        <w:rPr>
          <w:rFonts w:ascii="Segoe UI Symbol" w:hAnsi="Segoe UI Symbol" w:cs="Segoe UI Symbol"/>
          <w:lang w:val="en-ID"/>
        </w:rPr>
        <w:t>⚠</w:t>
      </w:r>
      <w:r w:rsidRPr="003B3F16">
        <w:rPr>
          <w:lang w:val="en-ID"/>
        </w:rPr>
        <w:t>️ Tampilkan Error:&lt;br/&gt;Format tidak didukung]</w:t>
      </w:r>
    </w:p>
    <w:p w14:paraId="1E93C47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Error1 --&gt; Upload</w:t>
      </w:r>
    </w:p>
    <w:p w14:paraId="25E562D3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Validate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Valid| Parse[</w:t>
      </w:r>
      <w:r w:rsidRPr="003B3F16">
        <w:rPr>
          <w:rFonts w:ascii="Segoe UI Emoji" w:hAnsi="Segoe UI Emoji" w:cs="Segoe UI Emoji"/>
          <w:lang w:val="en-ID"/>
        </w:rPr>
        <w:t>🔄</w:t>
      </w:r>
      <w:r w:rsidRPr="003B3F16">
        <w:rPr>
          <w:lang w:val="en-ID"/>
        </w:rPr>
        <w:t xml:space="preserve"> Parse &amp; Reproject&lt;br/&gt;ke WGS84]</w:t>
      </w:r>
    </w:p>
    <w:p w14:paraId="6C0CFEB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Parse --&gt; Display[</w:t>
      </w:r>
      <w:r w:rsidRPr="003B3F16">
        <w:rPr>
          <w:rFonts w:ascii="Segoe UI Symbol" w:hAnsi="Segoe UI Symbol" w:cs="Segoe UI Symbol"/>
          <w:lang w:val="en-ID"/>
        </w:rPr>
        <w:t>🗺</w:t>
      </w:r>
      <w:r w:rsidRPr="003B3F16">
        <w:rPr>
          <w:lang w:val="en-ID"/>
        </w:rPr>
        <w:t>️ Tampilkan Polygon&lt;br/&gt;di Peta]</w:t>
      </w:r>
    </w:p>
    <w:p w14:paraId="49945F9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Display --&gt; Config[</w:t>
      </w:r>
      <w:r w:rsidRPr="003B3F16">
        <w:rPr>
          <w:rFonts w:ascii="Segoe UI Symbol" w:hAnsi="Segoe UI Symbol" w:cs="Segoe UI Symbol"/>
          <w:lang w:val="en-ID"/>
        </w:rPr>
        <w:t>⚙</w:t>
      </w:r>
      <w:r w:rsidRPr="003B3F16">
        <w:rPr>
          <w:lang w:val="en-ID"/>
        </w:rPr>
        <w:t>️ Konfigurasi Analisis]</w:t>
      </w:r>
    </w:p>
    <w:p w14:paraId="5C23E4D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Config --&gt; Years[</w:t>
      </w:r>
      <w:r w:rsidRPr="003B3F16">
        <w:rPr>
          <w:rFonts w:ascii="Segoe UI Emoji" w:hAnsi="Segoe UI Emoji" w:cs="Segoe UI Emoji"/>
          <w:lang w:val="en-ID"/>
        </w:rPr>
        <w:t>📅</w:t>
      </w:r>
      <w:r w:rsidRPr="003B3F16">
        <w:rPr>
          <w:lang w:val="en-ID"/>
        </w:rPr>
        <w:t xml:space="preserve"> Pilih Jumlah Tahun&lt;br/&gt;1-10 tahun]</w:t>
      </w:r>
    </w:p>
    <w:p w14:paraId="680E124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Years --&gt; Method{</w:t>
      </w:r>
      <w:r w:rsidRPr="003B3F16">
        <w:rPr>
          <w:rFonts w:ascii="Segoe UI Emoji" w:hAnsi="Segoe UI Emoji" w:cs="Segoe UI Emoji"/>
          <w:lang w:val="en-ID"/>
        </w:rPr>
        <w:t>🎯</w:t>
      </w:r>
      <w:r w:rsidRPr="003B3F16">
        <w:rPr>
          <w:lang w:val="en-ID"/>
        </w:rPr>
        <w:t xml:space="preserve"> Pilih Metode}</w:t>
      </w:r>
    </w:p>
    <w:p w14:paraId="7EDFD3E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Method --&gt;|</w:t>
      </w:r>
      <w:r w:rsidRPr="003B3F16">
        <w:rPr>
          <w:rFonts w:ascii="Segoe UI Emoji" w:hAnsi="Segoe UI Emoji" w:cs="Segoe UI Emoji"/>
          <w:lang w:val="en-ID"/>
        </w:rPr>
        <w:t>📏</w:t>
      </w:r>
      <w:r w:rsidRPr="003B3F16">
        <w:rPr>
          <w:lang w:val="en-ID"/>
        </w:rPr>
        <w:t xml:space="preserve"> Rule-Based| Calib[</w:t>
      </w:r>
      <w:r w:rsidRPr="003B3F16">
        <w:rPr>
          <w:rFonts w:ascii="Segoe UI Symbol" w:hAnsi="Segoe UI Symbol" w:cs="Segoe UI Symbol"/>
          <w:lang w:val="en-ID"/>
        </w:rPr>
        <w:t>🎚</w:t>
      </w:r>
      <w:r w:rsidRPr="003B3F16">
        <w:rPr>
          <w:lang w:val="en-ID"/>
        </w:rPr>
        <w:t>️ Kalibrasi Parameter&lt;br/&gt;EVI, NDVI, MNDWI]</w:t>
      </w:r>
    </w:p>
    <w:p w14:paraId="6BD23CC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Method --&gt;|</w:t>
      </w:r>
      <w:r w:rsidRPr="003B3F16">
        <w:rPr>
          <w:rFonts w:ascii="Segoe UI Emoji" w:hAnsi="Segoe UI Emoji" w:cs="Segoe UI Emoji"/>
          <w:lang w:val="en-ID"/>
        </w:rPr>
        <w:t>🤖</w:t>
      </w:r>
      <w:r w:rsidRPr="003B3F16">
        <w:rPr>
          <w:lang w:val="en-ID"/>
        </w:rPr>
        <w:t xml:space="preserve"> Machine Learning| Training[</w:t>
      </w:r>
      <w:r w:rsidRPr="003B3F16">
        <w:rPr>
          <w:rFonts w:ascii="Segoe UI Emoji" w:hAnsi="Segoe UI Emoji" w:cs="Segoe UI Emoji"/>
          <w:lang w:val="en-ID"/>
        </w:rPr>
        <w:t>🎓</w:t>
      </w:r>
      <w:r w:rsidRPr="003B3F16">
        <w:rPr>
          <w:lang w:val="en-ID"/>
        </w:rPr>
        <w:t xml:space="preserve"> Buat Training Samples&lt;br/&gt;Klik peta untuk sampel]</w:t>
      </w:r>
    </w:p>
    <w:p w14:paraId="7B71BC8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Calib --&gt; Analyze[▶️ Klik Tombol Analisis]</w:t>
      </w:r>
    </w:p>
    <w:p w14:paraId="5559C5E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Training --&gt; ValidateSamples{</w:t>
      </w:r>
      <w:r w:rsidRPr="003B3F16">
        <w:rPr>
          <w:rFonts w:ascii="Segoe UI Symbol" w:hAnsi="Segoe UI Symbol" w:cs="Segoe UI Symbol"/>
          <w:lang w:val="en-ID"/>
        </w:rPr>
        <w:t>✔</w:t>
      </w:r>
      <w:r w:rsidRPr="003B3F16">
        <w:rPr>
          <w:lang w:val="en-ID"/>
        </w:rPr>
        <w:t>️ Minimal 2 Kelas&lt;br/&gt;&amp; 5 Sampel?}</w:t>
      </w:r>
    </w:p>
    <w:p w14:paraId="700B1B4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ValidateSamples --&gt;|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Tidak| ErrorML[</w:t>
      </w:r>
      <w:r w:rsidRPr="003B3F16">
        <w:rPr>
          <w:rFonts w:ascii="Segoe UI Symbol" w:hAnsi="Segoe UI Symbol" w:cs="Segoe UI Symbol"/>
          <w:lang w:val="en-ID"/>
        </w:rPr>
        <w:t>⚠</w:t>
      </w:r>
      <w:r w:rsidRPr="003B3F16">
        <w:rPr>
          <w:lang w:val="en-ID"/>
        </w:rPr>
        <w:t>️ Error: Tambah Sampel]</w:t>
      </w:r>
    </w:p>
    <w:p w14:paraId="7522F24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ErrorML --&gt; Training</w:t>
      </w:r>
    </w:p>
    <w:p w14:paraId="58B636B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ValidateSamples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Ya| Analyze</w:t>
      </w:r>
    </w:p>
    <w:p w14:paraId="615E9E2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Analyze --&gt; Progress[</w:t>
      </w:r>
      <w:r w:rsidRPr="003B3F16">
        <w:rPr>
          <w:rFonts w:ascii="Segoe UI Emoji" w:hAnsi="Segoe UI Emoji" w:cs="Segoe UI Emoji"/>
          <w:lang w:val="en-ID"/>
        </w:rPr>
        <w:t>⏳</w:t>
      </w:r>
      <w:r w:rsidRPr="003B3F16">
        <w:rPr>
          <w:lang w:val="en-ID"/>
        </w:rPr>
        <w:t xml:space="preserve"> Progress Bar&lt;br/&gt;Inisialisasi GEE]</w:t>
      </w:r>
    </w:p>
    <w:p w14:paraId="05E5AEB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Progress --&gt; GEE[</w:t>
      </w:r>
      <w:r w:rsidRPr="003B3F16">
        <w:rPr>
          <w:rFonts w:ascii="Segoe UI Symbol" w:hAnsi="Segoe UI Symbol" w:cs="Segoe UI Symbol"/>
          <w:lang w:val="en-ID"/>
        </w:rPr>
        <w:t>☁</w:t>
      </w:r>
      <w:r w:rsidRPr="003B3F16">
        <w:rPr>
          <w:lang w:val="en-ID"/>
        </w:rPr>
        <w:t>️ Google Earth Engine&lt;br/&gt;Processing]</w:t>
      </w:r>
    </w:p>
    <w:p w14:paraId="576D2C1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GEE --&gt; Loop{</w:t>
      </w:r>
      <w:r w:rsidRPr="003B3F16">
        <w:rPr>
          <w:rFonts w:ascii="Segoe UI Emoji" w:hAnsi="Segoe UI Emoji" w:cs="Segoe UI Emoji"/>
          <w:lang w:val="en-ID"/>
        </w:rPr>
        <w:t>🔁</w:t>
      </w:r>
      <w:r w:rsidRPr="003B3F16">
        <w:rPr>
          <w:lang w:val="en-ID"/>
        </w:rPr>
        <w:t xml:space="preserve"> Untuk Setiap&lt;br/&gt;Tahun}</w:t>
      </w:r>
    </w:p>
    <w:p w14:paraId="1241B81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Loop --&gt; Filter[</w:t>
      </w:r>
      <w:r w:rsidRPr="003B3F16">
        <w:rPr>
          <w:rFonts w:ascii="Segoe UI Symbol" w:hAnsi="Segoe UI Symbol" w:cs="Segoe UI Symbol"/>
          <w:lang w:val="en-ID"/>
        </w:rPr>
        <w:t>🛰</w:t>
      </w:r>
      <w:r w:rsidRPr="003B3F16">
        <w:rPr>
          <w:lang w:val="en-ID"/>
        </w:rPr>
        <w:t>️ Filter Sentinel-2&lt;br/&gt;Cloud &lt; 60%]</w:t>
      </w:r>
    </w:p>
    <w:p w14:paraId="7E3F16C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Filter --&gt; Composite[</w:t>
      </w:r>
      <w:r w:rsidRPr="003B3F16">
        <w:rPr>
          <w:rFonts w:ascii="Segoe UI Emoji" w:hAnsi="Segoe UI Emoji" w:cs="Segoe UI Emoji"/>
          <w:lang w:val="en-ID"/>
        </w:rPr>
        <w:t>📊</w:t>
      </w:r>
      <w:r w:rsidRPr="003B3F16">
        <w:rPr>
          <w:lang w:val="en-ID"/>
        </w:rPr>
        <w:t xml:space="preserve"> Median Composite]</w:t>
      </w:r>
    </w:p>
    <w:p w14:paraId="5558B4E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Composite --&gt; Indices[</w:t>
      </w:r>
      <w:r w:rsidRPr="003B3F16">
        <w:rPr>
          <w:rFonts w:ascii="Segoe UI Emoji" w:hAnsi="Segoe UI Emoji" w:cs="Segoe UI Emoji"/>
          <w:lang w:val="en-ID"/>
        </w:rPr>
        <w:t>🧮</w:t>
      </w:r>
      <w:r w:rsidRPr="003B3F16">
        <w:rPr>
          <w:lang w:val="en-ID"/>
        </w:rPr>
        <w:t xml:space="preserve"> Hitung 20 Indeks&lt;br/&gt;Spektral]</w:t>
      </w:r>
    </w:p>
    <w:p w14:paraId="4720737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Indices --&gt; ClassifyMethod{</w:t>
      </w:r>
      <w:r w:rsidRPr="003B3F16">
        <w:rPr>
          <w:rFonts w:ascii="Segoe UI Emoji" w:hAnsi="Segoe UI Emoji" w:cs="Segoe UI Emoji"/>
          <w:lang w:val="en-ID"/>
        </w:rPr>
        <w:t>🎯</w:t>
      </w:r>
      <w:r w:rsidRPr="003B3F16">
        <w:rPr>
          <w:lang w:val="en-ID"/>
        </w:rPr>
        <w:t xml:space="preserve"> Metode?}</w:t>
      </w:r>
    </w:p>
    <w:p w14:paraId="42FA272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ClassifyMethod --&gt;|</w:t>
      </w:r>
      <w:r w:rsidRPr="003B3F16">
        <w:rPr>
          <w:rFonts w:ascii="Segoe UI Emoji" w:hAnsi="Segoe UI Emoji" w:cs="Segoe UI Emoji"/>
          <w:lang w:val="en-ID"/>
        </w:rPr>
        <w:t>📏</w:t>
      </w:r>
      <w:r w:rsidRPr="003B3F16">
        <w:rPr>
          <w:lang w:val="en-ID"/>
        </w:rPr>
        <w:t xml:space="preserve"> Rule-Based| RuleClass[</w:t>
      </w:r>
      <w:r w:rsidRPr="003B3F16">
        <w:rPr>
          <w:rFonts w:ascii="Segoe UI Emoji" w:hAnsi="Segoe UI Emoji" w:cs="Segoe UI Emoji"/>
          <w:lang w:val="en-ID"/>
        </w:rPr>
        <w:t>🌲</w:t>
      </w:r>
      <w:r w:rsidRPr="003B3F16">
        <w:rPr>
          <w:lang w:val="en-ID"/>
        </w:rPr>
        <w:t xml:space="preserve"> Klasifikasi&lt;br/&gt;Rule-Based&lt;br/&gt;4 Kelas Ekologis]</w:t>
      </w:r>
    </w:p>
    <w:p w14:paraId="11BD8A6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ClassifyMethod --&gt;|</w:t>
      </w:r>
      <w:r w:rsidRPr="003B3F16">
        <w:rPr>
          <w:rFonts w:ascii="Segoe UI Emoji" w:hAnsi="Segoe UI Emoji" w:cs="Segoe UI Emoji"/>
          <w:lang w:val="en-ID"/>
        </w:rPr>
        <w:t>🤖</w:t>
      </w:r>
      <w:r w:rsidRPr="003B3F16">
        <w:rPr>
          <w:lang w:val="en-ID"/>
        </w:rPr>
        <w:t xml:space="preserve"> ML| MLClass[</w:t>
      </w:r>
      <w:r w:rsidRPr="003B3F16">
        <w:rPr>
          <w:rFonts w:ascii="Segoe UI Emoji" w:hAnsi="Segoe UI Emoji" w:cs="Segoe UI Emoji"/>
          <w:lang w:val="en-ID"/>
        </w:rPr>
        <w:t>🧠</w:t>
      </w:r>
      <w:r w:rsidRPr="003B3F16">
        <w:rPr>
          <w:lang w:val="en-ID"/>
        </w:rPr>
        <w:t xml:space="preserve"> Train Random Forest&lt;br/&gt;Klasifikasi ML]</w:t>
      </w:r>
    </w:p>
    <w:p w14:paraId="2F72FC2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RuleClass --&gt; CalcArea[</w:t>
      </w:r>
      <w:r w:rsidRPr="003B3F16">
        <w:rPr>
          <w:rFonts w:ascii="Segoe UI Emoji" w:hAnsi="Segoe UI Emoji" w:cs="Segoe UI Emoji"/>
          <w:lang w:val="en-ID"/>
        </w:rPr>
        <w:t>📐</w:t>
      </w:r>
      <w:r w:rsidRPr="003B3F16">
        <w:rPr>
          <w:lang w:val="en-ID"/>
        </w:rPr>
        <w:t xml:space="preserve"> Hitung Luas&lt;br/&gt;per Kelas&lt;br/&gt;Pixel → Hektar]</w:t>
      </w:r>
    </w:p>
    <w:p w14:paraId="693FB47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lastRenderedPageBreak/>
        <w:t>MLClass --&gt; CalcArea</w:t>
      </w:r>
    </w:p>
    <w:p w14:paraId="4BFA11D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CalcArea --&gt; MapURL[</w:t>
      </w:r>
      <w:r w:rsidRPr="003B3F16">
        <w:rPr>
          <w:rFonts w:ascii="Segoe UI Symbol" w:hAnsi="Segoe UI Symbol" w:cs="Segoe UI Symbol"/>
          <w:lang w:val="en-ID"/>
        </w:rPr>
        <w:t>🗺</w:t>
      </w:r>
      <w:r w:rsidRPr="003B3F16">
        <w:rPr>
          <w:lang w:val="en-ID"/>
        </w:rPr>
        <w:t>️ Generate&lt;br/&gt;Map Tile URL]</w:t>
      </w:r>
    </w:p>
    <w:p w14:paraId="538B473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MapURL --&gt; StoreYear[</w:t>
      </w:r>
      <w:r w:rsidRPr="003B3F16">
        <w:rPr>
          <w:rFonts w:ascii="Segoe UI Emoji" w:hAnsi="Segoe UI Emoji" w:cs="Segoe UI Emoji"/>
          <w:lang w:val="en-ID"/>
        </w:rPr>
        <w:t>💾</w:t>
      </w:r>
      <w:r w:rsidRPr="003B3F16">
        <w:rPr>
          <w:lang w:val="en-ID"/>
        </w:rPr>
        <w:t xml:space="preserve"> Simpan Data&lt;br/&gt;Tahun]</w:t>
      </w:r>
    </w:p>
    <w:p w14:paraId="2136CD5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StoreYear --&gt; Loop</w:t>
      </w:r>
    </w:p>
    <w:p w14:paraId="4E7122D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Loop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Selesai| Results[</w:t>
      </w:r>
      <w:r w:rsidRPr="003B3F16">
        <w:rPr>
          <w:rFonts w:ascii="Segoe UI Emoji" w:hAnsi="Segoe UI Emoji" w:cs="Segoe UI Emoji"/>
          <w:lang w:val="en-ID"/>
        </w:rPr>
        <w:t>📤</w:t>
      </w:r>
      <w:r w:rsidRPr="003B3F16">
        <w:rPr>
          <w:lang w:val="en-ID"/>
        </w:rPr>
        <w:t xml:space="preserve"> Kirim Hasil&lt;br/&gt;ke Frontend]</w:t>
      </w:r>
    </w:p>
    <w:p w14:paraId="6552FCA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Results --&gt; Visualize[</w:t>
      </w:r>
      <w:r w:rsidRPr="003B3F16">
        <w:rPr>
          <w:rFonts w:ascii="Segoe UI Emoji" w:hAnsi="Segoe UI Emoji" w:cs="Segoe UI Emoji"/>
          <w:lang w:val="en-ID"/>
        </w:rPr>
        <w:t>📊</w:t>
      </w:r>
      <w:r w:rsidRPr="003B3F16">
        <w:rPr>
          <w:lang w:val="en-ID"/>
        </w:rPr>
        <w:t xml:space="preserve"> Visualisasi Hasil]</w:t>
      </w:r>
    </w:p>
    <w:p w14:paraId="3BB29AD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Visualize --&gt; Chart[</w:t>
      </w:r>
      <w:r w:rsidRPr="003B3F16">
        <w:rPr>
          <w:rFonts w:ascii="Segoe UI Emoji" w:hAnsi="Segoe UI Emoji" w:cs="Segoe UI Emoji"/>
          <w:lang w:val="en-ID"/>
        </w:rPr>
        <w:t>📈</w:t>
      </w:r>
      <w:r w:rsidRPr="003B3F16">
        <w:rPr>
          <w:lang w:val="en-ID"/>
        </w:rPr>
        <w:t xml:space="preserve"> Grafik Multi-Tahun&lt;br/&gt;Bar/Line/Area]</w:t>
      </w:r>
    </w:p>
    <w:p w14:paraId="4DEBB2C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Visualize --&gt; Map[</w:t>
      </w:r>
      <w:r w:rsidRPr="003B3F16">
        <w:rPr>
          <w:rFonts w:ascii="Segoe UI Symbol" w:hAnsi="Segoe UI Symbol" w:cs="Segoe UI Symbol"/>
          <w:lang w:val="en-ID"/>
        </w:rPr>
        <w:t>🗺</w:t>
      </w:r>
      <w:r w:rsidRPr="003B3F16">
        <w:rPr>
          <w:lang w:val="en-ID"/>
        </w:rPr>
        <w:t>️ Peta Interaktif&lt;br/&gt;Tile Layer GEE]</w:t>
      </w:r>
    </w:p>
    <w:p w14:paraId="66355ED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Visualize --&gt; Stats[</w:t>
      </w:r>
      <w:r w:rsidRPr="003B3F16">
        <w:rPr>
          <w:rFonts w:ascii="Segoe UI Emoji" w:hAnsi="Segoe UI Emoji" w:cs="Segoe UI Emoji"/>
          <w:lang w:val="en-ID"/>
        </w:rPr>
        <w:t>📊</w:t>
      </w:r>
      <w:r w:rsidRPr="003B3F16">
        <w:rPr>
          <w:lang w:val="en-ID"/>
        </w:rPr>
        <w:t xml:space="preserve"> Statistik per Tahun&lt;br/&gt;4 Kelas + Total]</w:t>
      </w:r>
    </w:p>
    <w:p w14:paraId="288552C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Chart --&gt; Interact[</w:t>
      </w:r>
      <w:r w:rsidRPr="003B3F16">
        <w:rPr>
          <w:rFonts w:ascii="Segoe UI Emoji" w:hAnsi="Segoe UI Emoji" w:cs="Segoe UI Emoji"/>
          <w:lang w:val="en-ID"/>
        </w:rPr>
        <w:t>👆</w:t>
      </w:r>
      <w:r w:rsidRPr="003B3F16">
        <w:rPr>
          <w:lang w:val="en-ID"/>
        </w:rPr>
        <w:t xml:space="preserve"> Interaksi User]</w:t>
      </w:r>
    </w:p>
    <w:p w14:paraId="1DC6486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Map --&gt; Interact</w:t>
      </w:r>
    </w:p>
    <w:p w14:paraId="5AD39D2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Stats --&gt; Interact</w:t>
      </w:r>
    </w:p>
    <w:p w14:paraId="034010C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Interact --&gt; SelectYear[</w:t>
      </w:r>
      <w:r w:rsidRPr="003B3F16">
        <w:rPr>
          <w:rFonts w:ascii="Segoe UI Emoji" w:hAnsi="Segoe UI Emoji" w:cs="Segoe UI Emoji"/>
          <w:lang w:val="en-ID"/>
        </w:rPr>
        <w:t>📅</w:t>
      </w:r>
      <w:r w:rsidRPr="003B3F16">
        <w:rPr>
          <w:lang w:val="en-ID"/>
        </w:rPr>
        <w:t xml:space="preserve"> Pilih Tahun&lt;br/&gt;Tertentu]</w:t>
      </w:r>
    </w:p>
    <w:p w14:paraId="4BD0333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SelectYear --&gt; UpdateMap[</w:t>
      </w:r>
      <w:r w:rsidRPr="003B3F16">
        <w:rPr>
          <w:rFonts w:ascii="Segoe UI Emoji" w:hAnsi="Segoe UI Emoji" w:cs="Segoe UI Emoji"/>
          <w:lang w:val="en-ID"/>
        </w:rPr>
        <w:t>🔄</w:t>
      </w:r>
      <w:r w:rsidRPr="003B3F16">
        <w:rPr>
          <w:lang w:val="en-ID"/>
        </w:rPr>
        <w:t xml:space="preserve"> Update Peta&lt;br/&gt;&amp; Stats]</w:t>
      </w:r>
    </w:p>
    <w:p w14:paraId="0D4A13D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Interact --&gt; Export[</w:t>
      </w:r>
      <w:r w:rsidRPr="003B3F16">
        <w:rPr>
          <w:rFonts w:ascii="Segoe UI Emoji" w:hAnsi="Segoe UI Emoji" w:cs="Segoe UI Emoji"/>
          <w:lang w:val="en-ID"/>
        </w:rPr>
        <w:t>💾</w:t>
      </w:r>
      <w:r w:rsidRPr="003B3F16">
        <w:rPr>
          <w:lang w:val="en-ID"/>
        </w:rPr>
        <w:t xml:space="preserve"> Export CSV]</w:t>
      </w:r>
    </w:p>
    <w:p w14:paraId="6DE8BCF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Interact --&gt; NewAnalysis[</w:t>
      </w:r>
      <w:r w:rsidRPr="003B3F16">
        <w:rPr>
          <w:rFonts w:ascii="Segoe UI Emoji" w:hAnsi="Segoe UI Emoji" w:cs="Segoe UI Emoji"/>
          <w:lang w:val="en-ID"/>
        </w:rPr>
        <w:t>🔄</w:t>
      </w:r>
      <w:r w:rsidRPr="003B3F16">
        <w:rPr>
          <w:lang w:val="en-ID"/>
        </w:rPr>
        <w:t xml:space="preserve"> Analisis Baru]</w:t>
      </w:r>
    </w:p>
    <w:p w14:paraId="14A5DB4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NewAnalysis --&gt; Upload</w:t>
      </w:r>
    </w:p>
    <w:p w14:paraId="39D9BF0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Start fill:#e1f5e1,stroke:#2d5016,stroke-width:3px</w:t>
      </w:r>
    </w:p>
    <w:p w14:paraId="71817A8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Results fill:#fff4e1,stroke:#8b6914,stroke-width:3px</w:t>
      </w:r>
    </w:p>
    <w:p w14:paraId="0F458B5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Error1 fill:#ffe1e1,stroke:#8b0000,stroke-width:2px</w:t>
      </w:r>
    </w:p>
    <w:p w14:paraId="79FF78C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ErrorML fill:#ffe1e1,stroke:#8b0000,stroke-width:2px</w:t>
      </w:r>
    </w:p>
    <w:p w14:paraId="58C91A8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GEE fill:#e1f0ff,stroke:#1e3a8a,stroke-width:3px</w:t>
      </w:r>
    </w:p>
    <w:p w14:paraId="360C45C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Visualize fill:#f0e1ff,stroke:#5b21b6,stroke-width:3px</w:t>
      </w:r>
    </w:p>
    <w:p w14:paraId="0FDE944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Analyze fill:#ffd700,stroke:#b8860b,stroke-width:3px</w:t>
      </w:r>
    </w:p>
    <w:p w14:paraId="68EA3FB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</w:t>
      </w:r>
    </w:p>
    <w:p w14:paraId="7D9BB2A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## Diagram Detail - Spectral Indices (20 Fitur)</w:t>
      </w:r>
    </w:p>
    <w:p w14:paraId="5921F36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```mermaid</w:t>
      </w:r>
    </w:p>
    <w:p w14:paraId="0683B9E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flowchart LR</w:t>
      </w:r>
    </w:p>
    <w:p w14:paraId="06803DB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Sentinel[</w:t>
      </w:r>
      <w:r w:rsidRPr="003B3F16">
        <w:rPr>
          <w:rFonts w:ascii="Segoe UI Symbol" w:hAnsi="Segoe UI Symbol" w:cs="Segoe UI Symbol"/>
          <w:lang w:val="en-ID"/>
        </w:rPr>
        <w:t>🛰</w:t>
      </w:r>
      <w:r w:rsidRPr="003B3F16">
        <w:rPr>
          <w:lang w:val="en-ID"/>
        </w:rPr>
        <w:t>️ Sentinel-2&lt;br/&gt;Bands] --&gt; RGB[RGB&lt;br/&gt;B2, B3, B4]</w:t>
      </w:r>
    </w:p>
    <w:p w14:paraId="00CD85E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Sentinel --&gt; NIR[NIR&lt;br/&gt;B8]</w:t>
      </w:r>
    </w:p>
    <w:p w14:paraId="6796CDA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Sentinel --&gt; SWIR[SWIR&lt;br/&gt;B11, B12]</w:t>
      </w:r>
    </w:p>
    <w:p w14:paraId="1F5B63B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RGB --&gt; VegIndices[</w:t>
      </w:r>
      <w:r w:rsidRPr="003B3F16">
        <w:rPr>
          <w:rFonts w:ascii="Segoe UI Emoji" w:hAnsi="Segoe UI Emoji" w:cs="Segoe UI Emoji"/>
          <w:lang w:val="en-ID"/>
        </w:rPr>
        <w:t>🌿</w:t>
      </w:r>
      <w:r w:rsidRPr="003B3F16">
        <w:rPr>
          <w:lang w:val="en-ID"/>
        </w:rPr>
        <w:t xml:space="preserve"> Indeks Vegetasi]</w:t>
      </w:r>
    </w:p>
    <w:p w14:paraId="100E558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NIR --&gt; VegIndices</w:t>
      </w:r>
    </w:p>
    <w:p w14:paraId="10F4E0C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SWIR --&gt; VegIndices</w:t>
      </w:r>
    </w:p>
    <w:p w14:paraId="1D603B5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NDVI[NDVI]</w:t>
      </w:r>
    </w:p>
    <w:p w14:paraId="0FD1348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EVI[EVI]</w:t>
      </w:r>
    </w:p>
    <w:p w14:paraId="67D9C4A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GEMI[GEMI]</w:t>
      </w:r>
    </w:p>
    <w:p w14:paraId="285B680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ARVI[ARVI]</w:t>
      </w:r>
    </w:p>
    <w:p w14:paraId="55B1E6E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MSAVI[MSAVI]</w:t>
      </w:r>
    </w:p>
    <w:p w14:paraId="24F4CF8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VegIndices --&gt; SAVI[SAVI]</w:t>
      </w:r>
    </w:p>
    <w:p w14:paraId="5ECAB8D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lastRenderedPageBreak/>
        <w:t>VegIndices --&gt; SIPI[SIPI]</w:t>
      </w:r>
    </w:p>
    <w:p w14:paraId="222337C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RGB --&gt; WaterIndices[</w:t>
      </w:r>
      <w:r w:rsidRPr="003B3F16">
        <w:rPr>
          <w:rFonts w:ascii="Segoe UI Emoji" w:hAnsi="Segoe UI Emoji" w:cs="Segoe UI Emoji"/>
          <w:lang w:val="en-ID"/>
        </w:rPr>
        <w:t>💧</w:t>
      </w:r>
      <w:r w:rsidRPr="003B3F16">
        <w:rPr>
          <w:lang w:val="en-ID"/>
        </w:rPr>
        <w:t xml:space="preserve"> Indeks Air]</w:t>
      </w:r>
    </w:p>
    <w:p w14:paraId="3C1E9A7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NIR --&gt; WaterIndices</w:t>
      </w:r>
    </w:p>
    <w:p w14:paraId="7D17A4C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SWIR --&gt; WaterIndices</w:t>
      </w:r>
    </w:p>
    <w:p w14:paraId="0F1994A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WaterIndices --&gt; NDWI[NDWI]</w:t>
      </w:r>
    </w:p>
    <w:p w14:paraId="6368983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WaterIndices --&gt; MNDWI[MNDWI]</w:t>
      </w:r>
    </w:p>
    <w:p w14:paraId="3EA4761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WaterIndices --&gt; NDMI[NDMI]</w:t>
      </w:r>
    </w:p>
    <w:p w14:paraId="4653DAE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WaterIndices --&gt; NDII[NDII]</w:t>
      </w:r>
    </w:p>
    <w:p w14:paraId="1A00A0E3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RGB --&gt; SoilIndices[</w:t>
      </w:r>
      <w:r w:rsidRPr="003B3F16">
        <w:rPr>
          <w:rFonts w:ascii="Segoe UI Symbol" w:hAnsi="Segoe UI Symbol" w:cs="Segoe UI Symbol"/>
          <w:lang w:val="en-ID"/>
        </w:rPr>
        <w:t>🏜</w:t>
      </w:r>
      <w:r w:rsidRPr="003B3F16">
        <w:rPr>
          <w:lang w:val="en-ID"/>
        </w:rPr>
        <w:t>️ Indeks Tanah]</w:t>
      </w:r>
    </w:p>
    <w:p w14:paraId="2528F25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NIR --&gt; SoilIndices</w:t>
      </w:r>
    </w:p>
    <w:p w14:paraId="2EE4DCB4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SWIR --&gt; SoilIndices</w:t>
      </w:r>
    </w:p>
    <w:p w14:paraId="1CF39F9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SoilIndices --&gt; NDBI[NDBI]</w:t>
      </w:r>
    </w:p>
    <w:p w14:paraId="493F02A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SoilIndices --&gt; BSI[BSI]</w:t>
      </w:r>
    </w:p>
    <w:p w14:paraId="1156B35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SoilIndices --&gt; NBR2[NBR2]</w:t>
      </w:r>
    </w:p>
    <w:p w14:paraId="462ADA2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NDVI --&gt; Classification[</w:t>
      </w:r>
      <w:r w:rsidRPr="003B3F16">
        <w:rPr>
          <w:rFonts w:ascii="Segoe UI Emoji" w:hAnsi="Segoe UI Emoji" w:cs="Segoe UI Emoji"/>
          <w:lang w:val="en-ID"/>
        </w:rPr>
        <w:t>🎯</w:t>
      </w:r>
      <w:r w:rsidRPr="003B3F16">
        <w:rPr>
          <w:lang w:val="en-ID"/>
        </w:rPr>
        <w:t xml:space="preserve"> Klasifikasi&lt;br/&gt;4 Kelas]</w:t>
      </w:r>
    </w:p>
    <w:p w14:paraId="7501252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EVI --&gt; Classification</w:t>
      </w:r>
    </w:p>
    <w:p w14:paraId="47FB081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MNDWI --&gt; Classification</w:t>
      </w:r>
    </w:p>
    <w:p w14:paraId="0472E3D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NDBI --&gt; Classification</w:t>
      </w:r>
    </w:p>
    <w:p w14:paraId="469B04B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Sentinel fill:#e1f0ff,stroke:#1e3a8a,stroke-width:3px</w:t>
      </w:r>
    </w:p>
    <w:p w14:paraId="441001D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VegIndices fill:#90EE90,stroke:#228B22,stroke-width:2px</w:t>
      </w:r>
    </w:p>
    <w:p w14:paraId="3523ABD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WaterIndices fill:#87CEEB,stroke:#0000FF,stroke-width:2px</w:t>
      </w:r>
    </w:p>
    <w:p w14:paraId="3485027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SoilIndices fill:#DEB887,stroke:#8B4513,stroke-width:2px</w:t>
      </w:r>
    </w:p>
    <w:p w14:paraId="6DBB9BF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Classification fill:#FFD700,stroke:#B8860B,stroke-width:3px</w:t>
      </w:r>
    </w:p>
    <w:p w14:paraId="515C2B2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</w:t>
      </w:r>
    </w:p>
    <w:p w14:paraId="57F1375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## Diagram Klasifikasi 4 Kelas</w:t>
      </w:r>
    </w:p>
    <w:p w14:paraId="5BE4BDD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```mermaid</w:t>
      </w:r>
    </w:p>
    <w:p w14:paraId="7154255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flowchart TD</w:t>
      </w:r>
    </w:p>
    <w:p w14:paraId="44296FF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Input[</w:t>
      </w:r>
      <w:r w:rsidRPr="003B3F16">
        <w:rPr>
          <w:rFonts w:ascii="Segoe UI Emoji" w:hAnsi="Segoe UI Emoji" w:cs="Segoe UI Emoji"/>
          <w:lang w:val="en-ID"/>
        </w:rPr>
        <w:t>📊</w:t>
      </w:r>
      <w:r w:rsidRPr="003B3F16">
        <w:rPr>
          <w:lang w:val="en-ID"/>
        </w:rPr>
        <w:t xml:space="preserve"> 20 Indeks Spektral] --&gt; Decision{</w:t>
      </w:r>
      <w:r w:rsidRPr="003B3F16">
        <w:rPr>
          <w:rFonts w:ascii="Segoe UI Emoji" w:hAnsi="Segoe UI Emoji" w:cs="Segoe UI Emoji"/>
          <w:lang w:val="en-ID"/>
        </w:rPr>
        <w:t>🎯</w:t>
      </w:r>
      <w:r w:rsidRPr="003B3F16">
        <w:rPr>
          <w:lang w:val="en-ID"/>
        </w:rPr>
        <w:t xml:space="preserve"> Klasifikasi}</w:t>
      </w:r>
    </w:p>
    <w:p w14:paraId="04B85BC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Decision --&gt; Water{</w:t>
      </w:r>
      <w:r w:rsidRPr="003B3F16">
        <w:rPr>
          <w:rFonts w:ascii="Segoe UI Emoji" w:hAnsi="Segoe UI Emoji" w:cs="Segoe UI Emoji"/>
          <w:lang w:val="en-ID"/>
        </w:rPr>
        <w:t>💧</w:t>
      </w:r>
      <w:r w:rsidRPr="003B3F16">
        <w:rPr>
          <w:lang w:val="en-ID"/>
        </w:rPr>
        <w:t xml:space="preserve"> MNDWI &gt; 0.1&lt;br/&gt;AND&lt;br/&gt;NDVI &lt; 0.3}</w:t>
      </w:r>
    </w:p>
    <w:p w14:paraId="2FA591F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Ya| Class4[</w:t>
      </w:r>
      <w:r w:rsidRPr="003B3F16">
        <w:rPr>
          <w:rFonts w:ascii="Segoe UI Emoji" w:hAnsi="Segoe UI Emoji" w:cs="Segoe UI Emoji"/>
          <w:lang w:val="en-ID"/>
        </w:rPr>
        <w:t>🌊</w:t>
      </w:r>
      <w:r w:rsidRPr="003B3F16">
        <w:rPr>
          <w:lang w:val="en-ID"/>
        </w:rPr>
        <w:t xml:space="preserve"> Kelas 4:&lt;br/&gt;Badan Air]</w:t>
      </w:r>
    </w:p>
    <w:p w14:paraId="7DDEC00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Water --&gt;|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Tidak| CheckPrimary</w:t>
      </w:r>
    </w:p>
    <w:p w14:paraId="65797E9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CheckPrimary{</w:t>
      </w:r>
      <w:r w:rsidRPr="003B3F16">
        <w:rPr>
          <w:rFonts w:ascii="Segoe UI Emoji" w:hAnsi="Segoe UI Emoji" w:cs="Segoe UI Emoji"/>
          <w:lang w:val="en-ID"/>
        </w:rPr>
        <w:t>🌲</w:t>
      </w:r>
      <w:r w:rsidRPr="003B3F16">
        <w:rPr>
          <w:lang w:val="en-ID"/>
        </w:rPr>
        <w:t xml:space="preserve"> EVI &gt; 0.6&lt;br/&gt;AND NDVI &gt; 0.7&lt;br/&gt;AND NDII &gt; 0.25&lt;br/&gt;AND NDBI &lt; -0.1}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Ya| Class1[</w:t>
      </w:r>
      <w:r w:rsidRPr="003B3F16">
        <w:rPr>
          <w:rFonts w:ascii="Segoe UI Emoji" w:hAnsi="Segoe UI Emoji" w:cs="Segoe UI Emoji"/>
          <w:lang w:val="en-ID"/>
        </w:rPr>
        <w:t>🌳</w:t>
      </w:r>
      <w:r w:rsidRPr="003B3F16">
        <w:rPr>
          <w:lang w:val="en-ID"/>
        </w:rPr>
        <w:t xml:space="preserve"> Kelas 1:&lt;br/&gt;Hutan Primer]</w:t>
      </w:r>
    </w:p>
    <w:p w14:paraId="00FA73F3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CheckPrimary --&gt;|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Tidak| CheckSecondary</w:t>
      </w:r>
    </w:p>
    <w:p w14:paraId="233EE5E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CheckSecondary{</w:t>
      </w:r>
      <w:r w:rsidRPr="003B3F16">
        <w:rPr>
          <w:rFonts w:ascii="Segoe UI Emoji" w:hAnsi="Segoe UI Emoji" w:cs="Segoe UI Emoji"/>
          <w:lang w:val="en-ID"/>
        </w:rPr>
        <w:t>🌿</w:t>
      </w:r>
      <w:r w:rsidRPr="003B3F16">
        <w:rPr>
          <w:lang w:val="en-ID"/>
        </w:rPr>
        <w:t xml:space="preserve"> NDVI &gt; 0.4&lt;br/&gt;AND NDVI ≤ 0.7&lt;br/&gt;AND NDBI &lt; 0.05} --&gt;|</w:t>
      </w:r>
      <w:r w:rsidRPr="003B3F16">
        <w:rPr>
          <w:rFonts w:ascii="Segoe UI Emoji" w:hAnsi="Segoe UI Emoji" w:cs="Segoe UI Emoji"/>
          <w:lang w:val="en-ID"/>
        </w:rPr>
        <w:t>✅</w:t>
      </w:r>
      <w:r w:rsidRPr="003B3F16">
        <w:rPr>
          <w:lang w:val="en-ID"/>
        </w:rPr>
        <w:t xml:space="preserve"> Ya| Class2[</w:t>
      </w:r>
      <w:r w:rsidRPr="003B3F16">
        <w:rPr>
          <w:rFonts w:ascii="Segoe UI Emoji" w:hAnsi="Segoe UI Emoji" w:cs="Segoe UI Emoji"/>
          <w:lang w:val="en-ID"/>
        </w:rPr>
        <w:t>🌾</w:t>
      </w:r>
      <w:r w:rsidRPr="003B3F16">
        <w:rPr>
          <w:lang w:val="en-ID"/>
        </w:rPr>
        <w:t xml:space="preserve"> Kelas 2:&lt;br/&gt;Hutan Sekunder /&lt;br/&gt;Semak Belukar]</w:t>
      </w:r>
    </w:p>
    <w:p w14:paraId="3F05AFD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CheckSecondary --&gt;|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Tidak| Class3[</w:t>
      </w:r>
      <w:r w:rsidRPr="003B3F16">
        <w:rPr>
          <w:rFonts w:ascii="Segoe UI Symbol" w:hAnsi="Segoe UI Symbol" w:cs="Segoe UI Symbol"/>
          <w:lang w:val="en-ID"/>
        </w:rPr>
        <w:t>🏜</w:t>
      </w:r>
      <w:r w:rsidRPr="003B3F16">
        <w:rPr>
          <w:lang w:val="en-ID"/>
        </w:rPr>
        <w:t>️ Kelas 3:&lt;br/&gt;Lahan Terbuka /&lt;br/&gt;Gundul]</w:t>
      </w:r>
    </w:p>
    <w:p w14:paraId="5837E54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Class1 --&gt; Output[</w:t>
      </w:r>
      <w:r w:rsidRPr="003B3F16">
        <w:rPr>
          <w:rFonts w:ascii="Segoe UI Emoji" w:hAnsi="Segoe UI Emoji" w:cs="Segoe UI Emoji"/>
          <w:lang w:val="en-ID"/>
        </w:rPr>
        <w:t>📊</w:t>
      </w:r>
      <w:r w:rsidRPr="003B3F16">
        <w:rPr>
          <w:lang w:val="en-ID"/>
        </w:rPr>
        <w:t xml:space="preserve"> Hasil Klasifikasi]</w:t>
      </w:r>
    </w:p>
    <w:p w14:paraId="73636A8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Class2 --&gt; Output</w:t>
      </w:r>
    </w:p>
    <w:p w14:paraId="47FA641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Class3 --&gt; Output</w:t>
      </w:r>
    </w:p>
    <w:p w14:paraId="6BDE458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lastRenderedPageBreak/>
        <w:t>Class4 --&gt; Output</w:t>
      </w:r>
    </w:p>
    <w:p w14:paraId="491E4C5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Input fill:#e1f0ff,stroke:#1e3a8a,stroke-width:2px</w:t>
      </w:r>
    </w:p>
    <w:p w14:paraId="2A62BE6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Class1 fill:#006400,stroke:#003300,stroke-width:3px,color:#fff</w:t>
      </w:r>
    </w:p>
    <w:p w14:paraId="2930573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Class2 fill:#90EE90,stroke:#228B22,stroke-width:3px</w:t>
      </w:r>
    </w:p>
    <w:p w14:paraId="3E8F410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Class3 fill:#DEB887,stroke:#8B4513,stroke-width:3px</w:t>
      </w:r>
    </w:p>
    <w:p w14:paraId="18BEBE8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Class4 fill:#0000FF,stroke:#000080,stroke-width:3px,color:#fff</w:t>
      </w:r>
    </w:p>
    <w:p w14:paraId="689F123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Output fill:#FFD700,stroke:#B8860B,stroke-width:3px</w:t>
      </w:r>
    </w:p>
    <w:p w14:paraId="398B6A8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</w:t>
      </w:r>
    </w:p>
    <w:p w14:paraId="34838C7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## Diagram Error Handling</w:t>
      </w:r>
    </w:p>
    <w:p w14:paraId="35B1C5D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```mermaid</w:t>
      </w:r>
    </w:p>
    <w:p w14:paraId="7FFFC3E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flowchart LR</w:t>
      </w:r>
    </w:p>
    <w:p w14:paraId="120BB6B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E1[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No Data&lt;br/&gt;Available] --&gt; S1[</w:t>
      </w:r>
      <w:r w:rsidRPr="003B3F16">
        <w:rPr>
          <w:rFonts w:ascii="Segoe UI Emoji" w:hAnsi="Segoe UI Emoji" w:cs="Segoe UI Emoji"/>
          <w:lang w:val="en-ID"/>
        </w:rPr>
        <w:t>💡</w:t>
      </w:r>
      <w:r w:rsidRPr="003B3F16">
        <w:rPr>
          <w:lang w:val="en-ID"/>
        </w:rPr>
        <w:t xml:space="preserve"> Solusi:&lt;br/&gt;Coba Tahun Lain&lt;br/&gt;atau Perluas Area]</w:t>
      </w:r>
    </w:p>
    <w:p w14:paraId="666C26E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E2[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ML: &lt; 2&lt;br/&gt;Classes] --&gt; S2[</w:t>
      </w:r>
      <w:r w:rsidRPr="003B3F16">
        <w:rPr>
          <w:rFonts w:ascii="Segoe UI Emoji" w:hAnsi="Segoe UI Emoji" w:cs="Segoe UI Emoji"/>
          <w:lang w:val="en-ID"/>
        </w:rPr>
        <w:t>💡</w:t>
      </w:r>
      <w:r w:rsidRPr="003B3F16">
        <w:rPr>
          <w:lang w:val="en-ID"/>
        </w:rPr>
        <w:t xml:space="preserve"> Solusi:&lt;br/&gt;Tambah Sampel&lt;br/&gt;Kelas Berbeda]</w:t>
      </w:r>
    </w:p>
    <w:p w14:paraId="5E1E134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E3[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GEE&lt;br/&gt;Timeout] --&gt; S3[</w:t>
      </w:r>
      <w:r w:rsidRPr="003B3F16">
        <w:rPr>
          <w:rFonts w:ascii="Segoe UI Emoji" w:hAnsi="Segoe UI Emoji" w:cs="Segoe UI Emoji"/>
          <w:lang w:val="en-ID"/>
        </w:rPr>
        <w:t>💡</w:t>
      </w:r>
      <w:r w:rsidRPr="003B3F16">
        <w:rPr>
          <w:lang w:val="en-ID"/>
        </w:rPr>
        <w:t xml:space="preserve"> Solusi:&lt;br/&gt;Kurangi Tahun&lt;br/&gt;atau Perkecil Area]</w:t>
      </w:r>
    </w:p>
    <w:p w14:paraId="42D6B26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E4[</w:t>
      </w:r>
      <w:r w:rsidRPr="003B3F16">
        <w:rPr>
          <w:rFonts w:ascii="Segoe UI Emoji" w:hAnsi="Segoe UI Emoji" w:cs="Segoe UI Emoji"/>
          <w:lang w:val="en-ID"/>
        </w:rPr>
        <w:t>❌</w:t>
      </w:r>
      <w:r w:rsidRPr="003B3F16">
        <w:rPr>
          <w:lang w:val="en-ID"/>
        </w:rPr>
        <w:t xml:space="preserve"> Invalid&lt;br/&gt;Geometry] --&gt; S4[</w:t>
      </w:r>
      <w:r w:rsidRPr="003B3F16">
        <w:rPr>
          <w:rFonts w:ascii="Segoe UI Emoji" w:hAnsi="Segoe UI Emoji" w:cs="Segoe UI Emoji"/>
          <w:lang w:val="en-ID"/>
        </w:rPr>
        <w:t>💡</w:t>
      </w:r>
      <w:r w:rsidRPr="003B3F16">
        <w:rPr>
          <w:lang w:val="en-ID"/>
        </w:rPr>
        <w:t xml:space="preserve"> Solusi:&lt;br/&gt;Perbaiki File SHP&lt;br/&gt;dengan QGIS]</w:t>
      </w:r>
    </w:p>
    <w:p w14:paraId="4187264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E1 fill:#ffe1e1,stroke:#8b0000,stroke-width:2px</w:t>
      </w:r>
    </w:p>
    <w:p w14:paraId="78D48493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E2 fill:#ffe1e1,stroke:#8b0000,stroke-width:2px</w:t>
      </w:r>
    </w:p>
    <w:p w14:paraId="0BEEF53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E3 fill:#ffe1e1,stroke:#8b0000,stroke-width:2px</w:t>
      </w:r>
    </w:p>
    <w:p w14:paraId="6942E61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E4 fill:#ffe1e1,stroke:#8b0000,stroke-width:2px</w:t>
      </w:r>
    </w:p>
    <w:p w14:paraId="46831F9C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S1 fill:#e1f5e1,stroke:#2d5016,stroke-width:2px</w:t>
      </w:r>
    </w:p>
    <w:p w14:paraId="2F60702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S2 fill:#e1f5e1,stroke:#2d5016,stroke-width:2px</w:t>
      </w:r>
    </w:p>
    <w:p w14:paraId="21BC334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S3 fill:#e1f5e1,stroke:#2d5016,stroke-width:2px</w:t>
      </w:r>
    </w:p>
    <w:p w14:paraId="4C082F31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style S4 fill:#e1f5e1,stroke:#2d5016,stroke-width:2px</w:t>
      </w:r>
    </w:p>
    <w:p w14:paraId="7107431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</w:t>
      </w:r>
    </w:p>
    <w:p w14:paraId="3EA4BBF7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## Diagram Timeline Processing</w:t>
      </w:r>
    </w:p>
    <w:p w14:paraId="50CBD602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```mermaid</w:t>
      </w:r>
    </w:p>
    <w:p w14:paraId="36DDFE6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gantt</w:t>
      </w:r>
    </w:p>
    <w:p w14:paraId="7D7613B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title Timeline Proses Analisis (Estimasi untuk 5 Tahun)</w:t>
      </w:r>
    </w:p>
    <w:p w14:paraId="35DFC40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dateFormat ss</w:t>
      </w:r>
    </w:p>
    <w:p w14:paraId="646F108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axisFormat %S detik</w:t>
      </w:r>
    </w:p>
    <w:p w14:paraId="13DA3E2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section Upload</w:t>
      </w:r>
    </w:p>
    <w:p w14:paraId="368E09B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Upload File :a1, 00, 2s</w:t>
      </w:r>
    </w:p>
    <w:p w14:paraId="0218C01A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Validasi &amp; Parse :a2, after a1, 3s</w:t>
      </w:r>
    </w:p>
    <w:p w14:paraId="0A8E6583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section Konfigurasi</w:t>
      </w:r>
    </w:p>
    <w:p w14:paraId="13D911AF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Pilih Parameter :b1, after a2, 5s</w:t>
      </w:r>
    </w:p>
    <w:p w14:paraId="09882ECD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section GEE Processing</w:t>
      </w:r>
    </w:p>
    <w:p w14:paraId="48781699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Inisialisasi GEE :c1, after b1, 5s</w:t>
      </w:r>
    </w:p>
    <w:p w14:paraId="4207BC8B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lastRenderedPageBreak/>
        <w:t>Filter Sentinel-2 :c2, after c1, 10s</w:t>
      </w:r>
    </w:p>
    <w:p w14:paraId="3DD8F145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Hitung Indeks :c3, after c2, 15s</w:t>
      </w:r>
    </w:p>
    <w:p w14:paraId="46ACB69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Klasifikasi :c4, after c3, 20s</w:t>
      </w:r>
    </w:p>
    <w:p w14:paraId="6AE48BA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Hitung Luas :c5, after c4, 10s</w:t>
      </w:r>
    </w:p>
    <w:p w14:paraId="5CCD66BE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section Visualisasi</w:t>
      </w:r>
    </w:p>
    <w:p w14:paraId="4EEB7D56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Generate Map URL :d1, after c5, 5s</w:t>
      </w:r>
    </w:p>
    <w:p w14:paraId="3B341ED0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Render Chart :d2, after d1, 3s</w:t>
      </w:r>
    </w:p>
    <w:p w14:paraId="598EF1D8" w14:textId="77777777" w:rsidR="003B3F16" w:rsidRPr="003B3F16" w:rsidRDefault="003B3F16" w:rsidP="003B3F16">
      <w:pPr>
        <w:pStyle w:val="ListBullet"/>
        <w:rPr>
          <w:lang w:val="en-ID"/>
        </w:rPr>
      </w:pPr>
      <w:r w:rsidRPr="003B3F16">
        <w:rPr>
          <w:lang w:val="en-ID"/>
        </w:rPr>
        <w:t>```</w:t>
      </w:r>
    </w:p>
    <w:p w14:paraId="774BF0C1" w14:textId="77777777" w:rsidR="00CC025F" w:rsidRDefault="00CC025F" w:rsidP="00CC025F">
      <w:pPr>
        <w:pStyle w:val="ListBullet"/>
        <w:numPr>
          <w:ilvl w:val="0"/>
          <w:numId w:val="0"/>
        </w:numPr>
        <w:ind w:left="360" w:hanging="360"/>
      </w:pPr>
    </w:p>
    <w:p w14:paraId="62D3CBB8" w14:textId="77777777" w:rsidR="00CC025F" w:rsidRDefault="00CC025F" w:rsidP="00CC025F">
      <w:pPr>
        <w:pStyle w:val="ListBullet"/>
        <w:numPr>
          <w:ilvl w:val="0"/>
          <w:numId w:val="0"/>
        </w:numPr>
        <w:ind w:left="360" w:hanging="360"/>
      </w:pPr>
    </w:p>
    <w:p w14:paraId="667462CD" w14:textId="77777777" w:rsidR="00CC025F" w:rsidRDefault="00CC025F" w:rsidP="00CC025F">
      <w:pPr>
        <w:pStyle w:val="ListBullet"/>
        <w:numPr>
          <w:ilvl w:val="0"/>
          <w:numId w:val="0"/>
        </w:numPr>
        <w:ind w:left="360" w:hanging="360"/>
      </w:pPr>
    </w:p>
    <w:p w14:paraId="6EA13BBB" w14:textId="77777777" w:rsidR="00CC025F" w:rsidRDefault="00CC025F" w:rsidP="00CC025F">
      <w:pPr>
        <w:pStyle w:val="ListBullet"/>
        <w:numPr>
          <w:ilvl w:val="0"/>
          <w:numId w:val="0"/>
        </w:numPr>
        <w:ind w:left="360" w:hanging="360"/>
      </w:pPr>
    </w:p>
    <w:p w14:paraId="1E630134" w14:textId="77777777" w:rsidR="00534F9A" w:rsidRDefault="00000000">
      <w:r>
        <w:br w:type="page"/>
      </w:r>
    </w:p>
    <w:p w14:paraId="5731E029" w14:textId="77777777" w:rsidR="00534F9A" w:rsidRDefault="00000000">
      <w:pPr>
        <w:pStyle w:val="Heading1"/>
      </w:pPr>
      <w:r>
        <w:lastRenderedPageBreak/>
        <w:t>Fitur Interaktif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4F9A" w14:paraId="0716016B" w14:textId="77777777" w:rsidTr="00534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16E8B" w14:textId="77777777" w:rsidR="00534F9A" w:rsidRDefault="00000000">
            <w:r>
              <w:t>Fitur</w:t>
            </w:r>
          </w:p>
        </w:tc>
        <w:tc>
          <w:tcPr>
            <w:tcW w:w="4320" w:type="dxa"/>
          </w:tcPr>
          <w:p w14:paraId="2DAAA8AF" w14:textId="77777777" w:rsidR="0053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Deskripsi</w:t>
            </w:r>
          </w:p>
        </w:tc>
      </w:tr>
      <w:tr w:rsidR="00534F9A" w14:paraId="56F3DE76" w14:textId="77777777" w:rsidTr="0053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1100E" w14:textId="77777777" w:rsidR="00534F9A" w:rsidRDefault="00000000">
            <w:r>
              <w:t>Year Selector</w:t>
            </w:r>
          </w:p>
        </w:tc>
        <w:tc>
          <w:tcPr>
            <w:tcW w:w="4320" w:type="dxa"/>
          </w:tcPr>
          <w:p w14:paraId="4511CD0A" w14:textId="77777777" w:rsidR="0053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Pilih tahun spesifik untuk melihat peta &amp; statistik</w:t>
            </w:r>
          </w:p>
        </w:tc>
      </w:tr>
      <w:tr w:rsidR="00534F9A" w14:paraId="3ACC0068" w14:textId="77777777" w:rsidTr="00534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A28EF" w14:textId="77777777" w:rsidR="00534F9A" w:rsidRDefault="00000000">
            <w:r>
              <w:t>Map Controls</w:t>
            </w:r>
          </w:p>
        </w:tc>
        <w:tc>
          <w:tcPr>
            <w:tcW w:w="4320" w:type="dxa"/>
          </w:tcPr>
          <w:p w14:paraId="6EF15162" w14:textId="77777777" w:rsidR="0053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Toggle overlay, opacity slider, basemap switcher</w:t>
            </w:r>
          </w:p>
        </w:tc>
      </w:tr>
      <w:tr w:rsidR="00534F9A" w14:paraId="7679FEC6" w14:textId="77777777" w:rsidTr="0053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386D86" w14:textId="77777777" w:rsidR="00534F9A" w:rsidRDefault="00000000">
            <w:r>
              <w:t>Chart Types</w:t>
            </w:r>
          </w:p>
        </w:tc>
        <w:tc>
          <w:tcPr>
            <w:tcW w:w="4320" w:type="dxa"/>
          </w:tcPr>
          <w:p w14:paraId="72CE7C0D" w14:textId="77777777" w:rsidR="0053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Bar, Line, Area chart</w:t>
            </w:r>
          </w:p>
        </w:tc>
      </w:tr>
      <w:tr w:rsidR="00534F9A" w14:paraId="16C00796" w14:textId="77777777" w:rsidTr="00534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2FDC1A" w14:textId="77777777" w:rsidR="00534F9A" w:rsidRDefault="00000000">
            <w:r>
              <w:t>Training Mode</w:t>
            </w:r>
          </w:p>
        </w:tc>
        <w:tc>
          <w:tcPr>
            <w:tcW w:w="4320" w:type="dxa"/>
          </w:tcPr>
          <w:p w14:paraId="641BBA1E" w14:textId="77777777" w:rsidR="0053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Klik peta untuk menambah training samples</w:t>
            </w:r>
          </w:p>
        </w:tc>
      </w:tr>
      <w:tr w:rsidR="00534F9A" w14:paraId="02DC175C" w14:textId="77777777" w:rsidTr="0053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FD48A" w14:textId="77777777" w:rsidR="00534F9A" w:rsidRDefault="00000000">
            <w:r>
              <w:t>Calibration Panel</w:t>
            </w:r>
          </w:p>
        </w:tc>
        <w:tc>
          <w:tcPr>
            <w:tcW w:w="4320" w:type="dxa"/>
          </w:tcPr>
          <w:p w14:paraId="0EB9A42D" w14:textId="77777777" w:rsidR="0053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Adjust threshold parameters secara real-time</w:t>
            </w:r>
          </w:p>
        </w:tc>
      </w:tr>
    </w:tbl>
    <w:p w14:paraId="5078E310" w14:textId="77777777" w:rsidR="00534F9A" w:rsidRDefault="00000000">
      <w:pPr>
        <w:pStyle w:val="Heading1"/>
      </w:pPr>
      <w:r>
        <w:t>Error Handling</w:t>
      </w:r>
    </w:p>
    <w:p w14:paraId="48ABB0F6" w14:textId="77777777" w:rsidR="00534F9A" w:rsidRDefault="00000000">
      <w:pPr>
        <w:ind w:left="720"/>
      </w:pPr>
      <w:r>
        <w:rPr>
          <w:b/>
        </w:rPr>
        <w:t xml:space="preserve">No Data Available: </w:t>
      </w:r>
      <w:r>
        <w:t>Coba Tahun Lain / Perluas Area</w:t>
      </w:r>
    </w:p>
    <w:p w14:paraId="7DB0972B" w14:textId="77777777" w:rsidR="00534F9A" w:rsidRDefault="00000000">
      <w:pPr>
        <w:ind w:left="720"/>
      </w:pPr>
      <w:r>
        <w:rPr>
          <w:b/>
        </w:rPr>
        <w:t xml:space="preserve">ML: &lt; 2 Classes: </w:t>
      </w:r>
      <w:r>
        <w:t>Tambah Sampel Kelas Berbeda</w:t>
      </w:r>
    </w:p>
    <w:p w14:paraId="7AA44999" w14:textId="77777777" w:rsidR="00534F9A" w:rsidRDefault="00000000">
      <w:pPr>
        <w:ind w:left="720"/>
      </w:pPr>
      <w:r>
        <w:rPr>
          <w:b/>
        </w:rPr>
        <w:t xml:space="preserve">GEE Timeout: </w:t>
      </w:r>
      <w:r>
        <w:t>Kurangi Jumlah Tahun / Perkecil Area</w:t>
      </w:r>
    </w:p>
    <w:p w14:paraId="0BA871E4" w14:textId="77777777" w:rsidR="00534F9A" w:rsidRDefault="00000000">
      <w:pPr>
        <w:ind w:left="720"/>
      </w:pPr>
      <w:r>
        <w:rPr>
          <w:b/>
        </w:rPr>
        <w:t xml:space="preserve">Invalid Geometry: </w:t>
      </w:r>
      <w:r>
        <w:t>Perbaiki File SHP / Gunakan QGIS</w:t>
      </w:r>
    </w:p>
    <w:p w14:paraId="5825DC51" w14:textId="77777777" w:rsidR="00534F9A" w:rsidRDefault="00000000">
      <w:pPr>
        <w:pStyle w:val="Heading1"/>
      </w:pPr>
      <w:r>
        <w:t>Teknologi Stack</w:t>
      </w:r>
    </w:p>
    <w:p w14:paraId="3F81FAE0" w14:textId="77777777" w:rsidR="00534F9A" w:rsidRDefault="00000000">
      <w:pPr>
        <w:ind w:left="720"/>
      </w:pPr>
      <w:r>
        <w:rPr>
          <w:b/>
        </w:rPr>
        <w:t xml:space="preserve">Frontend: </w:t>
      </w:r>
      <w:r>
        <w:t>React + Vite + Leaflet + Recharts</w:t>
      </w:r>
    </w:p>
    <w:p w14:paraId="788228FB" w14:textId="77777777" w:rsidR="00534F9A" w:rsidRDefault="00000000">
      <w:pPr>
        <w:ind w:left="720"/>
      </w:pPr>
      <w:r>
        <w:rPr>
          <w:b/>
        </w:rPr>
        <w:t xml:space="preserve">Backend: </w:t>
      </w:r>
      <w:r>
        <w:t>FastAPI + Python</w:t>
      </w:r>
    </w:p>
    <w:p w14:paraId="346B1B92" w14:textId="77777777" w:rsidR="00534F9A" w:rsidRDefault="00000000">
      <w:pPr>
        <w:ind w:left="720"/>
      </w:pPr>
      <w:r>
        <w:rPr>
          <w:b/>
        </w:rPr>
        <w:t xml:space="preserve">Processing: </w:t>
      </w:r>
      <w:r>
        <w:t>Google Earth Engine (GEE)</w:t>
      </w:r>
    </w:p>
    <w:p w14:paraId="0C0D8995" w14:textId="77777777" w:rsidR="00534F9A" w:rsidRDefault="00000000">
      <w:pPr>
        <w:ind w:left="720"/>
      </w:pPr>
      <w:r>
        <w:rPr>
          <w:b/>
        </w:rPr>
        <w:t xml:space="preserve">Data: </w:t>
      </w:r>
      <w:r>
        <w:t>Sentinel-2 SR Harmonized</w:t>
      </w:r>
    </w:p>
    <w:p w14:paraId="7E63CEED" w14:textId="77777777" w:rsidR="00534F9A" w:rsidRDefault="00000000">
      <w:pPr>
        <w:ind w:left="720"/>
      </w:pPr>
      <w:r>
        <w:rPr>
          <w:b/>
        </w:rPr>
        <w:t xml:space="preserve">ML: </w:t>
      </w:r>
      <w:r>
        <w:t>Random Forest Classifier (ee.Classifier.smileRandomForest)</w:t>
      </w:r>
    </w:p>
    <w:p w14:paraId="560643F8" w14:textId="77777777" w:rsidR="00534F9A" w:rsidRDefault="00000000">
      <w:r>
        <w:br w:type="page"/>
      </w:r>
    </w:p>
    <w:p w14:paraId="496A7442" w14:textId="77777777" w:rsidR="00534F9A" w:rsidRDefault="00000000">
      <w:pPr>
        <w:jc w:val="center"/>
      </w:pPr>
      <w:r>
        <w:rPr>
          <w:i/>
        </w:rPr>
        <w:lastRenderedPageBreak/>
        <w:t>GeoAnalyzer v2.0 - Sistem Analisis Tutupan Lahan</w:t>
      </w:r>
    </w:p>
    <w:sectPr w:rsidR="00534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712989">
    <w:abstractNumId w:val="8"/>
  </w:num>
  <w:num w:numId="2" w16cid:durableId="986670985">
    <w:abstractNumId w:val="6"/>
  </w:num>
  <w:num w:numId="3" w16cid:durableId="175313642">
    <w:abstractNumId w:val="5"/>
  </w:num>
  <w:num w:numId="4" w16cid:durableId="639116720">
    <w:abstractNumId w:val="4"/>
  </w:num>
  <w:num w:numId="5" w16cid:durableId="303778582">
    <w:abstractNumId w:val="7"/>
  </w:num>
  <w:num w:numId="6" w16cid:durableId="891309120">
    <w:abstractNumId w:val="3"/>
  </w:num>
  <w:num w:numId="7" w16cid:durableId="504563370">
    <w:abstractNumId w:val="2"/>
  </w:num>
  <w:num w:numId="8" w16cid:durableId="853109648">
    <w:abstractNumId w:val="1"/>
  </w:num>
  <w:num w:numId="9" w16cid:durableId="53392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16"/>
    <w:rsid w:val="0053143F"/>
    <w:rsid w:val="00534F9A"/>
    <w:rsid w:val="00AA1D8D"/>
    <w:rsid w:val="00B47730"/>
    <w:rsid w:val="00CB0664"/>
    <w:rsid w:val="00CC0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A9ECD"/>
  <w14:defaultImageDpi w14:val="300"/>
  <w15:docId w15:val="{B4115A20-FE98-4316-BE37-37DBA25D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3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4773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90162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667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4010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7544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2574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527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733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2718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5942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9585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1269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5303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5234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6629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0513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0223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2407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6089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5556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365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8788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831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3016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5105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49026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1042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4865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4531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7939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8375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8426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5010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0514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3482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87627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7257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7847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7279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1252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939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0070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863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5898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1756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862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5150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2224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6506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6899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8099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8544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034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792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4071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2075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30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5073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208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6379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42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9119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9822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2610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8206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1940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3273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766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2092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858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879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5182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56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131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2527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8996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3790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3889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1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32748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8121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2986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3529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9350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84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7495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919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0072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954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187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7859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4772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9653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2008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1081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7540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0692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3931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087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1052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5843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6732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0657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6385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10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3044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095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7343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6930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8560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319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63713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1224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2158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303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3238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660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0144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4244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6227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24874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0781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7048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8776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1313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8007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5441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676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7884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39416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2243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4815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74817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4018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2228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6001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871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0073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1028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4022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02571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6275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737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4297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5615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314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8467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4012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76599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428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04656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5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3875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2237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490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357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756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5071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444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6292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5416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7351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4420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4695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509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3939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7931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4137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7005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1911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9356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715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598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9870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6634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4819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25959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174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612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320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4736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0904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321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91326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70755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0845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2368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74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9575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618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12240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5262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3036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8055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9959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81298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3743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034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651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9598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6824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43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2274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8793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283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8513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1923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3513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4499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3699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8870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6713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3021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5739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9080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529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3001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4781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0098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269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2481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450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7550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3772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1017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9560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8283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9829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545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2267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12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87041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8314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0328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7631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99235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4465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5768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4788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09607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5417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1347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107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566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97418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2817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6633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87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05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42712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342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0951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3993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6818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4138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96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5461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8693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0306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8780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6497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156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0468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8747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3344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1095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8039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1863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4144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3325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76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53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732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2880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8941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3009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4034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45609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58373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4361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92514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796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65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562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7735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662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2764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7913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1759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0845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502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6495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433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825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2391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5555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90653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3445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5082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871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369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97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76530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96381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5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0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340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1937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1087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9053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0199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504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096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7947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2639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779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5929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1007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1244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0467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8200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3875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9269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9578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1122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4937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07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8434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8141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5605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2943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3883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5512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47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8566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6387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3828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1400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7261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0975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1254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2909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4137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4895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867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556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63370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7644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8395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1003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9716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1914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8339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201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2478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8573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3758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6740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8860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874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3604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05171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272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93259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0596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26882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8123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8516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9258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5072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0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9403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0853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5116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437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0339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621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0138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0098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3014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387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828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7995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58675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14196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3965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6729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206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6263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3958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065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647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9704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0730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7357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5650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0092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1506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383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6551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5062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1114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5569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347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9094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171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3747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63415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9922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620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999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3481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51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828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6501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31327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704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3265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9508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0257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3267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566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225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0412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9857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0869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4267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7824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3348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5178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4435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0031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175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3144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739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6530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0649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5228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4742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2001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429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8564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7994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3197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1558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2979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7999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4181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898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84107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72966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1420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4844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8798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45007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907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9236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0952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744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1007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98668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8018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4044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8790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0305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3504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770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1850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76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1414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5083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2783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35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731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80804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18002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7524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697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4902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6372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148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891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4871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0710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9205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6047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7968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2355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589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6029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212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6899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1926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8045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7713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5575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579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3578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5284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189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849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77797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1461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9801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3384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251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9715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6037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3176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383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2045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90373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304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6037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6683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2922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273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6141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5059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8416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44674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6530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3897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2782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7599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3232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2736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0980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447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60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26244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9541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7016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1270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9955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9996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3717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66494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83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0877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4069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7515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38500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0783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06032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59137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7248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69497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3014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4857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4283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3005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9523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405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8461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816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981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6276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753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3640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240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4339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6884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582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93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216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9459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24015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276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9584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0505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259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874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7318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0658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7733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9906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6216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108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378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51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49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9413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5310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8430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9722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81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1780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815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7962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290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2575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0405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2284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951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9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97714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9798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7071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1373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7744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3490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381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3823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7931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7511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3602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7023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8729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4303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609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2026-01-06T04:05:00Z</dcterms:modified>
  <cp:category/>
</cp:coreProperties>
</file>